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F162D"/>
          <w:sz w:val="22"/>
        </w:rPr>
        <w:t>ATIVIDADE INDIVIDUAL</w:t>
      </w:r>
    </w:p>
    <w:p>
      <w:pPr>
        <w:pStyle w:val="Title"/>
        <w:jc w:val="center"/>
      </w:pPr>
      <w:r>
        <w:t>Implementação da camada de UI,</w:t>
        <w:br/>
        <w:t>Navegação e ViewModel do To-Do List</w:t>
      </w:r>
    </w:p>
    <w:p>
      <w:pPr>
        <w:jc w:val="center"/>
      </w:pPr>
      <w:r>
        <w:rPr>
          <w:i/>
          <w:color w:val="505050"/>
          <w:sz w:val="22"/>
        </w:rPr>
        <w:t>Jetpack Compose • Room • Repository • ViewModel • Navigation Compose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08"/>
        <w:gridCol w:w="4608"/>
      </w:tblGrid>
      <w:tr>
        <w:tc>
          <w:tcPr>
            <w:tcW w:type="dxa" w:w="5040"/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  <w:shd w:fill="F3F3F3"/>
          </w:tcPr>
          <w:p>
            <w:pPr>
              <w:jc w:val="center"/>
            </w:pPr>
            <w:r>
              <w:rPr>
                <w:b/>
              </w:rPr>
              <w:t>VALOR</w:t>
              <w:br/>
              <w:t>1,0 ponto na CS</w:t>
            </w:r>
          </w:p>
        </w:tc>
        <w:tc>
          <w:tcPr>
            <w:tcW w:type="dxa" w:w="5040"/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  <w:shd w:fill="F3F3F3"/>
          </w:tcPr>
          <w:p>
            <w:pPr>
              <w:jc w:val="center"/>
            </w:pPr>
            <w:r>
              <w:rPr>
                <w:b/>
              </w:rPr>
              <w:t>VALOR</w:t>
              <w:br/>
              <w:t>1,0 ponto na GS</w:t>
            </w:r>
          </w:p>
        </w:tc>
      </w:tr>
    </w:tbl>
    <w:p/>
    <w:p>
      <w:pPr>
        <w:pStyle w:val="Heading1"/>
      </w:pPr>
      <w:r>
        <w:t>1. Objetivo</w:t>
      </w:r>
    </w:p>
    <w:p>
      <w:r>
        <w:t>Nesta atividade, você deverá evoluir o projeto Android To-Do List disponibilizado pelo professor, implementando a camada de apresentação e a integração com a arquitetura já existente. Ao final, o aplicativo deverá permitir listar, criar, editar, concluir e excluir tarefas, com navegação entre a lista e o formulário.</w:t>
      </w:r>
    </w:p>
    <w:p>
      <w:r>
        <w:rPr>
          <w:b/>
        </w:rPr>
        <w:t xml:space="preserve">Repositório de referência: </w:t>
      </w:r>
      <w:hyperlink r:id="rId10">
        <w:r>
          <w:rPr>
            <w:color w:val="0563C1"/>
            <w:u w:val="single"/>
          </w:rPr>
          <w:t>github.com/carreiras/to-do-list</w:t>
        </w:r>
      </w:hyperlink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F2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BF162D"/>
              </w:rPr>
              <w:t xml:space="preserve">IMPORTANTE: </w:t>
            </w:r>
            <w:r>
              <w:t>os commits indicados abaixo funcionam como referência para o resultado esperado. A atividade é de implementação e compreensão do código. A entrega deve refletir o trabalho individual do aluno.</w:t>
            </w:r>
          </w:p>
        </w:tc>
      </w:tr>
    </w:tbl>
    <w:p>
      <w:pPr>
        <w:pStyle w:val="Heading1"/>
      </w:pPr>
      <w:r>
        <w:t>2. Implementações obrigatórias</w:t>
      </w:r>
    </w:p>
    <w:p>
      <w:r>
        <w:t>Implemente as funcionalidades correspondentes aos cinco commits abaixo. A sequência recomendada é a mesma apresentada a seguir.</w:t>
      </w:r>
    </w:p>
    <w:p>
      <w:pPr>
        <w:pStyle w:val="Heading2"/>
      </w:pPr>
      <w:r>
        <w:t>2.1 Repository e ViewModel</w:t>
      </w:r>
    </w:p>
    <w:p>
      <w:r>
        <w:t>Criar a camada TarefaRepository e a TarefaViewModel, conectando o DAO às operações da aplicação. A ViewModel deverá expor a lista de tarefas como estado observável e disponibilizar operações de inserção, atualização e exclusão.</w:t>
      </w:r>
    </w:p>
    <w:p>
      <w:pPr>
        <w:pStyle w:val="SmallNote"/>
      </w:pPr>
      <w:r>
        <w:rPr>
          <w:b/>
        </w:rPr>
        <w:t xml:space="preserve">Commit de referência: </w:t>
      </w:r>
      <w:hyperlink r:id="rId11">
        <w:r>
          <w:rPr>
            <w:color w:val="0563C1"/>
            <w:u w:val="single"/>
          </w:rPr>
          <w:t>80dcd64 — feat: adicionar TarefaRepository e TarefaViewModel</w:t>
        </w:r>
      </w:hyperlink>
    </w:p>
    <w:p>
      <w:pPr>
        <w:pStyle w:val="Heading2"/>
      </w:pPr>
      <w:r>
        <w:t>2.2 Tela de listagem</w:t>
      </w:r>
    </w:p>
    <w:p>
      <w:r>
        <w:t>Criar a ListaTarefasScreen utilizando Jetpack Compose. A tela deverá apresentar as tarefas em LazyColumn, permitir marcar uma tarefa como concluída, acessar a edição, excluir registros e iniciar o cadastro de uma nova tarefa. Inclua Preview(s) para apoiar a visualização do componente.</w:t>
      </w:r>
    </w:p>
    <w:p>
      <w:pPr>
        <w:pStyle w:val="SmallNote"/>
      </w:pPr>
      <w:r>
        <w:rPr>
          <w:b/>
        </w:rPr>
        <w:t xml:space="preserve">Commit de referência: </w:t>
      </w:r>
      <w:hyperlink r:id="rId12">
        <w:r>
          <w:rPr>
            <w:color w:val="0563C1"/>
            <w:u w:val="single"/>
          </w:rPr>
          <w:t>3978a81 — feat: adicionar ListaTarefasScreen com LazyColumn, ações CRUD e previews</w:t>
        </w:r>
      </w:hyperlink>
    </w:p>
    <w:p>
      <w:pPr>
        <w:pStyle w:val="Heading2"/>
      </w:pPr>
      <w:r>
        <w:t>2.3 Formulário de tarefa</w:t>
      </w:r>
    </w:p>
    <w:p>
      <w:r>
        <w:t>Criar a FormularioTarefaScreen para atender tanto o cadastro quanto a edição. O formulário deverá receber o identificador da tarefa, preencher os dados quando estiver em modo de edição, salvar alterações e permitir retornar à tela anterior. Inclua Preview(s).</w:t>
      </w:r>
    </w:p>
    <w:p>
      <w:pPr>
        <w:pStyle w:val="SmallNote"/>
      </w:pPr>
      <w:r>
        <w:rPr>
          <w:b/>
        </w:rPr>
        <w:t xml:space="preserve">Commit de referência: </w:t>
      </w:r>
      <w:hyperlink r:id="rId13">
        <w:r>
          <w:rPr>
            <w:color w:val="0563C1"/>
            <w:u w:val="single"/>
          </w:rPr>
          <w:t>0c6c971 — feat: adicionar FormularioTarefaScreen para criar e editar tarefas, com previews</w:t>
        </w:r>
      </w:hyperlink>
    </w:p>
    <w:p>
      <w:pPr>
        <w:pStyle w:val="Heading2"/>
      </w:pPr>
      <w:r>
        <w:t>2.4 Navegação</w:t>
      </w:r>
    </w:p>
    <w:p>
      <w:r>
        <w:t>Criar a AppNavigation utilizando Navigation Compose, com uma rota para a lista e outra para o formulário. A navegação deverá permitir abrir o formulário para uma nova tarefa e também para edição de uma tarefa existente por ID.</w:t>
      </w:r>
    </w:p>
    <w:p>
      <w:pPr>
        <w:pStyle w:val="SmallNote"/>
      </w:pPr>
      <w:r>
        <w:rPr>
          <w:b/>
        </w:rPr>
        <w:t xml:space="preserve">Commit de referência: </w:t>
      </w:r>
      <w:hyperlink r:id="rId14">
        <w:r>
          <w:rPr>
            <w:color w:val="0563C1"/>
            <w:u w:val="single"/>
          </w:rPr>
          <w:t>cc4f148 — feat: adicionar AppNavigation com rotas lista e formulario</w:t>
        </w:r>
      </w:hyperlink>
    </w:p>
    <w:p>
      <w:pPr>
        <w:pStyle w:val="Heading2"/>
      </w:pPr>
      <w:r>
        <w:t>2.5 Integração na MainActivity</w:t>
      </w:r>
    </w:p>
    <w:p>
      <w:r>
        <w:t>Alterar a MainActivity para criar a TarefaViewModel por meio de sua Factory e iniciar a aplicação utilizando AppNavigation. O conteúdo de exemplo gerado pelo template do Android Studio deverá deixar de ser a tela principal.</w:t>
      </w:r>
    </w:p>
    <w:p>
      <w:pPr>
        <w:pStyle w:val="SmallNote"/>
      </w:pPr>
      <w:r>
        <w:rPr>
          <w:b/>
        </w:rPr>
        <w:t xml:space="preserve">Commit de referência: </w:t>
      </w:r>
      <w:hyperlink r:id="rId15">
        <w:r>
          <w:rPr>
            <w:color w:val="0563C1"/>
            <w:u w:val="single"/>
          </w:rPr>
          <w:t>5788686 — feat: integrar AppNavigation e TarefaViewModel na MainActivity</w:t>
        </w:r>
      </w:hyperlink>
    </w:p>
    <w:p>
      <w:pPr>
        <w:pStyle w:val="Heading1"/>
      </w:pPr>
      <w:r>
        <w:t>3. Resultado funcional esperado</w:t>
      </w:r>
    </w:p>
    <w:p>
      <w:pPr>
        <w:pStyle w:val="ListBullet"/>
      </w:pPr>
      <w:r>
        <w:t>Ao abrir o aplicativo, o usuário visualiza a lista de tarefas.</w:t>
      </w:r>
    </w:p>
    <w:p>
      <w:pPr>
        <w:pStyle w:val="ListBullet"/>
      </w:pPr>
      <w:r>
        <w:t>O botão de nova tarefa abre o formulário de cadastro.</w:t>
      </w:r>
    </w:p>
    <w:p>
      <w:pPr>
        <w:pStyle w:val="ListBullet"/>
      </w:pPr>
      <w:r>
        <w:t>Uma nova tarefa pode ser salva e passa a aparecer na lista.</w:t>
      </w:r>
    </w:p>
    <w:p>
      <w:pPr>
        <w:pStyle w:val="ListBullet"/>
      </w:pPr>
      <w:r>
        <w:t>Uma tarefa existente pode ser aberta e editada.</w:t>
      </w:r>
    </w:p>
    <w:p>
      <w:pPr>
        <w:pStyle w:val="ListBullet"/>
      </w:pPr>
      <w:r>
        <w:t>Uma tarefa pode ser marcada como concluída e ter essa condição refletida na interface.</w:t>
      </w:r>
    </w:p>
    <w:p>
      <w:pPr>
        <w:pStyle w:val="ListBullet"/>
      </w:pPr>
      <w:r>
        <w:t>Uma tarefa pode ser excluída.</w:t>
      </w:r>
    </w:p>
    <w:p>
      <w:pPr>
        <w:pStyle w:val="ListBullet"/>
      </w:pPr>
      <w:r>
        <w:t>A navegação entre lista e formulário funciona sem encerrar o aplicativo.</w:t>
      </w:r>
    </w:p>
    <w:p>
      <w:pPr>
        <w:pStyle w:val="ListBullet"/>
      </w:pPr>
      <w:r>
        <w:t>Os dados continuam utilizando a persistência local já existente no projeto.</w:t>
      </w:r>
    </w:p>
    <w:p>
      <w:pPr>
        <w:pStyle w:val="Heading1"/>
      </w:pPr>
      <w:r>
        <w:t>4. Evidências obrigatórias</w:t>
      </w:r>
    </w:p>
    <w:p>
      <w:r>
        <w:t xml:space="preserve">A entrega deverá conter evidências suficientes para demonstrar que a implementação foi realizada e executada. Organize as evidências dentro do próprio repositório, preferencialmente em uma pasta </w:t>
      </w:r>
      <w:r>
        <w:rPr>
          <w:b/>
        </w:rPr>
        <w:t>docs/evidencias</w:t>
      </w:r>
      <w:r>
        <w:t>.</w:t>
      </w:r>
    </w:p>
    <w:p>
      <w:pPr>
        <w:pStyle w:val="ListBullet"/>
      </w:pPr>
      <w:r>
        <w:t>Tela inicial com a lista de tarefas em execução.</w:t>
      </w:r>
    </w:p>
    <w:p>
      <w:pPr>
        <w:pStyle w:val="ListBullet"/>
      </w:pPr>
      <w:r>
        <w:t>Cadastro de uma nova tarefa.</w:t>
      </w:r>
    </w:p>
    <w:p>
      <w:pPr>
        <w:pStyle w:val="ListBullet"/>
      </w:pPr>
      <w:r>
        <w:t>Tarefa cadastrada aparecendo na lista.</w:t>
      </w:r>
    </w:p>
    <w:p>
      <w:pPr>
        <w:pStyle w:val="ListBullet"/>
      </w:pPr>
      <w:r>
        <w:t>Edição de uma tarefa existente.</w:t>
      </w:r>
    </w:p>
    <w:p>
      <w:pPr>
        <w:pStyle w:val="ListBullet"/>
      </w:pPr>
      <w:r>
        <w:t>Tarefa marcada como concluída.</w:t>
      </w:r>
    </w:p>
    <w:p>
      <w:pPr>
        <w:pStyle w:val="ListBullet"/>
      </w:pPr>
      <w:r>
        <w:t>Exclusão de uma tarefa.</w:t>
      </w:r>
    </w:p>
    <w:p>
      <w:pPr>
        <w:pStyle w:val="ListBullet"/>
      </w:pPr>
      <w:r>
        <w:t>Navegação entre a lista e o formulário.</w:t>
      </w:r>
    </w:p>
    <w:p>
      <w:pPr>
        <w:pStyle w:val="ListBullet"/>
      </w:pPr>
      <w:r>
        <w:t>Build ou execução do projeto sem erros.</w:t>
      </w:r>
    </w:p>
    <w:p>
      <w:pPr>
        <w:pStyle w:val="SmallNote"/>
      </w:pPr>
      <w:r>
        <w:rPr>
          <w:b/>
        </w:rPr>
        <w:t xml:space="preserve">As evidências podem ser screenshots e/ou imagens do emulador/dispositivo. </w:t>
      </w:r>
      <w:r>
        <w:t>Imagens ilegíveis, cortadas ou que não demonstrem claramente a funcionalidade poderão não ser consideradas.</w:t>
      </w:r>
    </w:p>
    <w:p>
      <w:pPr>
        <w:pStyle w:val="Heading1"/>
      </w:pPr>
      <w:r>
        <w:t>5. README obrigatório</w:t>
      </w:r>
    </w:p>
    <w:p>
      <w:r>
        <w:t>Atualize ou crie o arquivo README.md na raiz do projeto. O README deverá explicar o que foi implementado e demonstrar compreensão da arquitetura utilizada.</w:t>
      </w:r>
    </w:p>
    <w:p>
      <w:pPr>
        <w:pStyle w:val="ListBullet"/>
      </w:pPr>
      <w:r>
        <w:t>Descrição do projeto e objetivo da aplicação.</w:t>
      </w:r>
    </w:p>
    <w:p>
      <w:pPr>
        <w:pStyle w:val="ListBullet"/>
      </w:pPr>
      <w:r>
        <w:t>Tecnologias utilizadas: Kotlin, Jetpack Compose, Room, Coroutines/Flow, ViewModel e Navigation Compose.</w:t>
      </w:r>
    </w:p>
    <w:p>
      <w:pPr>
        <w:pStyle w:val="ListBullet"/>
      </w:pPr>
      <w:r>
        <w:t>Explicação da responsabilidade de TarefaRepository.</w:t>
      </w:r>
    </w:p>
    <w:p>
      <w:pPr>
        <w:pStyle w:val="ListBullet"/>
      </w:pPr>
      <w:r>
        <w:t>Explicação da responsabilidade de TarefaViewModel.</w:t>
      </w:r>
    </w:p>
    <w:p>
      <w:pPr>
        <w:pStyle w:val="ListBullet"/>
      </w:pPr>
      <w:r>
        <w:t>Explicação de como ListaTarefasScreen observa o estado e dispara ações.</w:t>
      </w:r>
    </w:p>
    <w:p>
      <w:pPr>
        <w:pStyle w:val="ListBullet"/>
      </w:pPr>
      <w:r>
        <w:t>Explicação de como FormularioTarefaScreen diferencia cadastro e edição.</w:t>
      </w:r>
    </w:p>
    <w:p>
      <w:pPr>
        <w:pStyle w:val="ListBullet"/>
      </w:pPr>
      <w:r>
        <w:t>Explicação das rotas configuradas em AppNavigation e da passagem do ID da tarefa.</w:t>
      </w:r>
    </w:p>
    <w:p>
      <w:pPr>
        <w:pStyle w:val="ListBullet"/>
      </w:pPr>
      <w:r>
        <w:t>Explicação de como a MainActivity cria a ViewModel e inicia a navegação.</w:t>
      </w:r>
    </w:p>
    <w:p>
      <w:pPr>
        <w:pStyle w:val="ListBullet"/>
      </w:pPr>
      <w:r>
        <w:t>Instruções básicas para executar o projeto.</w:t>
      </w:r>
    </w:p>
    <w:p>
      <w:pPr>
        <w:pStyle w:val="ListBullet"/>
      </w:pPr>
      <w:r>
        <w:t>Seção de evidências com as imagens produzidas durante a atividade.</w:t>
      </w:r>
    </w:p>
    <w:p>
      <w:pPr>
        <w:pStyle w:val="Heading1"/>
      </w:pPr>
      <w:r>
        <w:t>6. Organização do Git</w:t>
      </w:r>
    </w:p>
    <w:p>
      <w:r>
        <w:t>O histórico do repositório faz parte da evidência de desenvolvimento. Utilize commits claros e coerentes com a evolução da atividade.</w:t>
      </w:r>
    </w:p>
    <w:p>
      <w:pPr>
        <w:pStyle w:val="ListBullet"/>
      </w:pPr>
      <w:r>
        <w:t>Evite concentrar toda a solução em um único commit sem descrição.</w:t>
      </w:r>
    </w:p>
    <w:p>
      <w:pPr>
        <w:pStyle w:val="ListBullet"/>
      </w:pPr>
      <w:r>
        <w:t>Utilize mensagens que indiquem claramente a funcionalidade implementada.</w:t>
      </w:r>
    </w:p>
    <w:p>
      <w:pPr>
        <w:pStyle w:val="ListBullet"/>
      </w:pPr>
      <w:r>
        <w:t>Não inclua arquivos desnecessários de build, cache ou configurações locais da IDE.</w:t>
      </w:r>
    </w:p>
    <w:p>
      <w:pPr>
        <w:pStyle w:val="ListBullet"/>
      </w:pPr>
      <w:r>
        <w:t>Garanta que o repositório entregue contenha a versão final executável da atividade.</w:t>
      </w:r>
    </w:p>
    <w:p>
      <w:pPr>
        <w:pStyle w:val="Heading1"/>
      </w:pPr>
      <w:r>
        <w:t>7. Entrega</w:t>
      </w:r>
    </w:p>
    <w:p>
      <w:r>
        <w:rPr>
          <w:b/>
        </w:rPr>
        <w:t xml:space="preserve">Modalidade: </w:t>
      </w:r>
      <w:r>
        <w:t>individual.</w:t>
      </w:r>
    </w:p>
    <w:p>
      <w:r>
        <w:rPr>
          <w:b/>
        </w:rPr>
        <w:t xml:space="preserve">Local de entrega: </w:t>
      </w:r>
      <w:r>
        <w:t>área de entrega da FIAP.</w:t>
      </w:r>
    </w:p>
    <w:p>
      <w:r>
        <w:rPr>
          <w:b/>
        </w:rPr>
        <w:t xml:space="preserve">Entregar: </w:t>
      </w:r>
      <w:r>
        <w:t>o link do repositório Git contendo a implementação final, o README.md atualizado e as evidências.</w:t>
      </w:r>
    </w:p>
    <w:p>
      <w:pPr>
        <w:pStyle w:val="Heading1"/>
      </w:pPr>
      <w:r>
        <w:t>8. Critérios de avaliação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DEDE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Critério</w:t>
            </w:r>
          </w:p>
        </w:tc>
        <w:tc>
          <w:tcPr>
            <w:tcW w:type="dxa" w:w="3360"/>
            <w:shd w:fill="EDEDE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O que será observado</w:t>
            </w:r>
          </w:p>
        </w:tc>
        <w:tc>
          <w:tcPr>
            <w:tcW w:type="dxa" w:w="3360"/>
            <w:shd w:fill="EDEDE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Peso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Implementação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As cinco etapas solicitadas foram implementadas e integradas corretamente.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40%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Funcionamento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Fluxos de listar, cadastrar, editar, concluir, excluir e navegar funcionam.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25%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Código e arquitetura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Uso coerente de Repository, ViewModel, Compose, estado e Navigation.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15%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README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Documentação explica a solução e demonstra compreensão do código.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10%</w:t>
            </w:r>
          </w:p>
        </w:tc>
      </w:tr>
      <w:t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Evidências e Git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Evidências claras e histórico de desenvolvimento organizado.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10%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3F3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sz w:val="24"/>
              </w:rPr>
              <w:t>Pontuação acadêmica</w:t>
            </w:r>
            <w:r>
              <w:br/>
              <w:t>A atividade vale até 1,0 ponto para a CS e até 1,0 ponto para a GS.</w:t>
            </w:r>
          </w:p>
        </w:tc>
      </w:tr>
    </w:tbl>
    <w:p>
      <w:pPr>
        <w:pStyle w:val="Heading1"/>
      </w:pPr>
      <w:r>
        <w:t>9. Checklist antes de enviar</w:t>
      </w:r>
    </w:p>
    <w:p>
      <w:pPr>
        <w:spacing w:after="20" w:line="228" w:lineRule="auto"/>
      </w:pPr>
      <w:r>
        <w:t>☐  O projeto compila e executa.</w:t>
      </w:r>
    </w:p>
    <w:p>
      <w:pPr>
        <w:spacing w:after="20" w:line="228" w:lineRule="auto"/>
      </w:pPr>
      <w:r>
        <w:t>☐  Consigo cadastrar uma tarefa.</w:t>
      </w:r>
    </w:p>
    <w:p>
      <w:pPr>
        <w:spacing w:after="20" w:line="228" w:lineRule="auto"/>
      </w:pPr>
      <w:r>
        <w:t>☐  Consigo editar uma tarefa.</w:t>
      </w:r>
    </w:p>
    <w:p>
      <w:pPr>
        <w:spacing w:after="20" w:line="228" w:lineRule="auto"/>
      </w:pPr>
      <w:r>
        <w:t>☐  Consigo concluir/desmarcar uma tarefa.</w:t>
      </w:r>
    </w:p>
    <w:p>
      <w:pPr>
        <w:spacing w:after="20" w:line="228" w:lineRule="auto"/>
      </w:pPr>
      <w:r>
        <w:t>☐  Consigo excluir uma tarefa.</w:t>
      </w:r>
    </w:p>
    <w:p>
      <w:pPr>
        <w:spacing w:after="20" w:line="228" w:lineRule="auto"/>
      </w:pPr>
      <w:r>
        <w:t>☐  A navegação entre as telas funciona.</w:t>
      </w:r>
    </w:p>
    <w:p>
      <w:pPr>
        <w:spacing w:after="20" w:line="228" w:lineRule="auto"/>
      </w:pPr>
      <w:r>
        <w:t>☐  Meu README explica o código implementado.</w:t>
      </w:r>
    </w:p>
    <w:p>
      <w:pPr>
        <w:spacing w:after="20" w:line="228" w:lineRule="auto"/>
      </w:pPr>
      <w:r>
        <w:t>☐  Incluí evidências legíveis.</w:t>
      </w:r>
    </w:p>
    <w:p>
      <w:pPr>
        <w:spacing w:after="20" w:line="228" w:lineRule="auto"/>
      </w:pPr>
      <w:r>
        <w:t>☐  O repositório contém a versão final.</w:t>
      </w:r>
    </w:p>
    <w:p>
      <w:pPr>
        <w:spacing w:after="20" w:line="228" w:lineRule="auto"/>
      </w:pPr>
      <w:r>
        <w:t>☐  Enviei o link correto na área de entrega da FIAP.</w:t>
      </w:r>
    </w:p>
    <w:p>
      <w:pPr>
        <w:pStyle w:val="Heading1"/>
      </w:pPr>
      <w:r>
        <w:t>10. Referências</w:t>
      </w:r>
    </w:p>
    <w:p>
      <w:pPr>
        <w:pStyle w:val="SmallNote"/>
      </w:pPr>
      <w:hyperlink r:id="rId10">
        <w:r>
          <w:rPr>
            <w:color w:val="0563C1"/>
            <w:u w:val="single"/>
          </w:rPr>
          <w:t>Repositório To-Do List</w:t>
        </w:r>
      </w:hyperlink>
    </w:p>
    <w:p>
      <w:pPr>
        <w:pStyle w:val="SmallNote"/>
      </w:pPr>
      <w:hyperlink r:id="rId11">
        <w:r>
          <w:rPr>
            <w:color w:val="0563C1"/>
            <w:u w:val="single"/>
          </w:rPr>
          <w:t>Repository + ViewModel</w:t>
        </w:r>
      </w:hyperlink>
    </w:p>
    <w:p>
      <w:pPr>
        <w:pStyle w:val="SmallNote"/>
      </w:pPr>
      <w:hyperlink r:id="rId12">
        <w:r>
          <w:rPr>
            <w:color w:val="0563C1"/>
            <w:u w:val="single"/>
          </w:rPr>
          <w:t>ListaTarefasScreen</w:t>
        </w:r>
      </w:hyperlink>
    </w:p>
    <w:p>
      <w:pPr>
        <w:pStyle w:val="SmallNote"/>
      </w:pPr>
      <w:hyperlink r:id="rId13">
        <w:r>
          <w:rPr>
            <w:color w:val="0563C1"/>
            <w:u w:val="single"/>
          </w:rPr>
          <w:t>FormularioTarefaScreen</w:t>
        </w:r>
      </w:hyperlink>
    </w:p>
    <w:p>
      <w:pPr>
        <w:pStyle w:val="SmallNote"/>
      </w:pPr>
      <w:hyperlink r:id="rId14">
        <w:r>
          <w:rPr>
            <w:color w:val="0563C1"/>
            <w:u w:val="single"/>
          </w:rPr>
          <w:t>AppNavigation</w:t>
        </w:r>
      </w:hyperlink>
    </w:p>
    <w:p>
      <w:pPr>
        <w:pStyle w:val="SmallNote"/>
      </w:pPr>
      <w:hyperlink r:id="rId15">
        <w:r>
          <w:rPr>
            <w:color w:val="0563C1"/>
            <w:u w:val="single"/>
          </w:rPr>
          <w:t>MainActivity</w:t>
        </w:r>
      </w:hyperlink>
    </w:p>
    <w:sectPr w:rsidR="00FC693F" w:rsidRPr="0006063C" w:rsidSect="00034616">
      <w:headerReference w:type="default" r:id="rId9"/>
      <w:footerReference w:type="default" r:id="rId16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FIAP • Atividade Individual • To-Do List Android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  <w:jc w:val="right"/>
    </w:pPr>
    <w:r>
      <w:t>FIAP  |  Android Development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40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BF162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D2D2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222222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before="0" w:line="240" w:lineRule="auto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before="0" w:line="240" w:lineRule="auto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 w:before="0" w:line="240" w:lineRule="auto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40" w:before="0" w:line="240" w:lineRule="auto"/>
    </w:pPr>
    <w:rPr>
      <w:rFonts w:ascii="Aptos" w:hAnsi="Aptos"/>
      <w:color w:val="5A5A5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yperlink" Target="https://github.com/carreiras/to-do-list" TargetMode="External"/><Relationship Id="rId11" Type="http://schemas.openxmlformats.org/officeDocument/2006/relationships/hyperlink" Target="https://github.com/carreiras/to-do-list/commit/80dcd646f67a40501680526730d8e294269287e0" TargetMode="External"/><Relationship Id="rId12" Type="http://schemas.openxmlformats.org/officeDocument/2006/relationships/hyperlink" Target="https://github.com/carreiras/to-do-list/commit/3978a8153ce2243d209f7616bacbdcd3bef378ea" TargetMode="External"/><Relationship Id="rId13" Type="http://schemas.openxmlformats.org/officeDocument/2006/relationships/hyperlink" Target="https://github.com/carreiras/to-do-list/commit/0c6c97158f96d8baad44754b420690e05453a5fa" TargetMode="External"/><Relationship Id="rId14" Type="http://schemas.openxmlformats.org/officeDocument/2006/relationships/hyperlink" Target="https://github.com/carreiras/to-do-list/commit/cc4f148ccefac47b9f39243d0998812887ad193b" TargetMode="External"/><Relationship Id="rId15" Type="http://schemas.openxmlformats.org/officeDocument/2006/relationships/hyperlink" Target="https://github.com/carreiras/to-do-list/commit/57886860775559228effea503ef9a705955d72ad" TargetMode="External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